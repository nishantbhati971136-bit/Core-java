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PROJECT REPORT</w:t>
      </w:r>
    </w:p>
    <w:p>
      <w:pPr>
        <w:jc w:val="center"/>
      </w:pPr>
      <w:r>
        <w:rPr>
          <w:rFonts w:ascii="Times New Roman" w:hAnsi="Times New Roman"/>
          <w:b/>
          <w:sz w:val="32"/>
        </w:rPr>
        <w:t>ON</w:t>
      </w:r>
    </w:p>
    <w:p>
      <w:pPr>
        <w:jc w:val="center"/>
      </w:pPr>
      <w:r>
        <w:rPr>
          <w:rFonts w:ascii="Times New Roman" w:hAnsi="Times New Roman"/>
          <w:b/>
          <w:sz w:val="48"/>
        </w:rPr>
        <w:t>BANK MANAGEMENT SYSTEM</w:t>
      </w:r>
    </w:p>
    <w:p>
      <w:pPr>
        <w:jc w:val="center"/>
      </w:pPr>
      <w:r>
        <w:rPr>
          <w:rFonts w:ascii="Times New Roman" w:hAnsi="Times New Roman"/>
          <w:b/>
          <w:sz w:val="32"/>
        </w:rPr>
        <w:t>A Core Java Based Project</w:t>
      </w:r>
    </w:p>
    <w:p>
      <w:r>
        <w:br/>
      </w:r>
    </w:p>
    <w:p>
      <w:pPr>
        <w:jc w:val="center"/>
      </w:pPr>
      <w:r>
        <w:rPr>
          <w:rFonts w:ascii="Times New Roman" w:hAnsi="Times New Roman"/>
          <w:b w:val="0"/>
          <w:sz w:val="26"/>
        </w:rPr>
        <w:t>Submitted in partial fulfillment of the requirements for the BCA programme</w:t>
      </w:r>
    </w:p>
    <w:p>
      <w:r>
        <w:br/>
      </w:r>
    </w:p>
    <w:p>
      <w:pPr>
        <w:jc w:val="center"/>
      </w:pPr>
      <w:r>
        <w:rPr>
          <w:rFonts w:ascii="Times New Roman" w:hAnsi="Times New Roman"/>
          <w:b/>
          <w:sz w:val="28"/>
        </w:rPr>
        <w:t>Submitted By</w:t>
      </w:r>
    </w:p>
    <w:p>
      <w:pPr>
        <w:jc w:val="center"/>
      </w:pPr>
      <w:r>
        <w:rPr>
          <w:rFonts w:ascii="Times New Roman" w:hAnsi="Times New Roman"/>
          <w:b/>
          <w:sz w:val="32"/>
        </w:rPr>
        <w:t>Nishant</w:t>
      </w:r>
    </w:p>
    <w:p>
      <w:pPr>
        <w:jc w:val="center"/>
      </w:pPr>
      <w:r>
        <w:rPr>
          <w:rFonts w:ascii="Times New Roman" w:hAnsi="Times New Roman"/>
          <w:b w:val="0"/>
          <w:sz w:val="26"/>
        </w:rPr>
        <w:t>BCA – 3rd Year</w:t>
      </w:r>
    </w:p>
    <w:p>
      <w:pPr>
        <w:jc w:val="center"/>
      </w:pPr>
      <w:r>
        <w:rPr>
          <w:rFonts w:ascii="Times New Roman" w:hAnsi="Times New Roman"/>
          <w:b/>
          <w:sz w:val="26"/>
        </w:rPr>
        <w:t>R.V. Higher Education and Technical Institute</w:t>
      </w:r>
    </w:p>
    <w:p>
      <w:r>
        <w:br/>
      </w:r>
    </w:p>
    <w:p>
      <w:pPr>
        <w:jc w:val="center"/>
      </w:pPr>
      <w:r>
        <w:rPr>
          <w:rFonts w:ascii="Times New Roman" w:hAnsi="Times New Roman"/>
          <w:b/>
          <w:sz w:val="28"/>
        </w:rPr>
        <w:t>Project Guide</w:t>
      </w:r>
    </w:p>
    <w:p>
      <w:pPr>
        <w:jc w:val="center"/>
      </w:pPr>
      <w:r>
        <w:rPr>
          <w:rFonts w:ascii="Times New Roman" w:hAnsi="Times New Roman"/>
          <w:b w:val="0"/>
          <w:sz w:val="28"/>
        </w:rPr>
        <w:t>Rahul Sharma</w:t>
      </w:r>
    </w:p>
    <w:p>
      <w:r>
        <w:br/>
      </w:r>
    </w:p>
    <w:p>
      <w:pPr>
        <w:jc w:val="center"/>
      </w:pPr>
      <w:r>
        <w:rPr>
          <w:rFonts w:ascii="Times New Roman" w:hAnsi="Times New Roman"/>
          <w:b w:val="0"/>
          <w:sz w:val="26"/>
        </w:rPr>
        <w:t>Academic Session: 2026</w:t>
      </w:r>
    </w:p>
    <w:p>
      <w:r>
        <w:br w:type="page"/>
      </w:r>
    </w:p>
    <w:p>
      <w:pPr>
        <w:jc w:val="center"/>
      </w:pPr>
      <w:r>
        <w:rPr>
          <w:rFonts w:ascii="Times New Roman" w:hAnsi="Times New Roman"/>
          <w:b/>
          <w:sz w:val="40"/>
        </w:rPr>
        <w:t>CERTIFICATE</w:t>
      </w:r>
    </w:p>
    <w:p>
      <w:r>
        <w:rPr>
          <w:rFonts w:ascii="Times New Roman" w:hAnsi="Times New Roman"/>
          <w:b w:val="0"/>
          <w:sz w:val="24"/>
        </w:rPr>
        <w:t>This is to certify that Nishant, a student of BCA 3rd Year at R.V. Higher Education and Technical Institute, has successfully completed the project entitled “Bank Management System” using Core Java.</w:t>
      </w:r>
    </w:p>
    <w:p>
      <w:r>
        <w:rPr>
          <w:rFonts w:ascii="Times New Roman" w:hAnsi="Times New Roman"/>
          <w:b w:val="0"/>
          <w:sz w:val="24"/>
        </w:rPr>
        <w:t>The project has been completed as part of the academic requirements of the BCA programme. The work presented in this report is based on the implementation and testing performed by the student.</w:t>
      </w:r>
    </w:p>
    <w:p>
      <w:r>
        <w:br/>
      </w:r>
    </w:p>
    <w:p>
      <w:r>
        <w:rPr>
          <w:rFonts w:ascii="Times New Roman" w:hAnsi="Times New Roman"/>
          <w:b w:val="0"/>
          <w:sz w:val="24"/>
        </w:rPr>
        <w:t>Project Guide: Rahul Sharma</w:t>
      </w:r>
    </w:p>
    <w:p>
      <w:r>
        <w:rPr>
          <w:rFonts w:ascii="Times New Roman" w:hAnsi="Times New Roman"/>
          <w:b w:val="0"/>
          <w:sz w:val="24"/>
        </w:rPr>
        <w:t>Student Name: Nishant</w:t>
      </w:r>
    </w:p>
    <w:p>
      <w:r>
        <w:rPr>
          <w:rFonts w:ascii="Times New Roman" w:hAnsi="Times New Roman"/>
          <w:b w:val="0"/>
          <w:sz w:val="24"/>
        </w:rPr>
        <w:t>Course: BCA</w:t>
      </w:r>
    </w:p>
    <w:p>
      <w:r>
        <w:br/>
        <w:br/>
      </w:r>
    </w:p>
    <w:p>
      <w:r>
        <w:rPr>
          <w:rFonts w:ascii="Times New Roman" w:hAnsi="Times New Roman"/>
          <w:b w:val="0"/>
          <w:sz w:val="24"/>
        </w:rPr>
        <w:t>Signature of Project Guide: ____________________</w:t>
      </w:r>
    </w:p>
    <w:p>
      <w:r>
        <w:rPr>
          <w:rFonts w:ascii="Times New Roman" w:hAnsi="Times New Roman"/>
          <w:b w:val="0"/>
          <w:sz w:val="24"/>
        </w:rPr>
        <w:t>Signature of HOD: ______________________________</w:t>
      </w:r>
    </w:p>
    <w:p>
      <w:r>
        <w:rPr>
          <w:rFonts w:ascii="Times New Roman" w:hAnsi="Times New Roman"/>
          <w:b w:val="0"/>
          <w:sz w:val="24"/>
        </w:rPr>
        <w:t>Date: ____________________</w:t>
      </w:r>
    </w:p>
    <w:p>
      <w:r>
        <w:br w:type="page"/>
      </w:r>
    </w:p>
    <w:p>
      <w:pPr>
        <w:jc w:val="center"/>
      </w:pPr>
      <w:r>
        <w:rPr>
          <w:rFonts w:ascii="Times New Roman" w:hAnsi="Times New Roman"/>
          <w:b/>
          <w:sz w:val="40"/>
        </w:rPr>
        <w:t>DECLARATION</w:t>
      </w:r>
    </w:p>
    <w:p>
      <w:r>
        <w:rPr>
          <w:rFonts w:ascii="Times New Roman" w:hAnsi="Times New Roman"/>
          <w:b w:val="0"/>
          <w:sz w:val="24"/>
        </w:rPr>
        <w:t>I, Nishant, hereby declare that the project report entitled “Bank Management System” is my academic project developed using Core Java. The project has been prepared for educational purposes as part of my BCA programme.</w:t>
      </w:r>
    </w:p>
    <w:p>
      <w:r>
        <w:rPr>
          <w:rFonts w:ascii="Times New Roman" w:hAnsi="Times New Roman"/>
          <w:b w:val="0"/>
          <w:sz w:val="24"/>
        </w:rPr>
        <w:t>I have made reasonable efforts to understand, implement and test the features described in this report.</w:t>
      </w:r>
    </w:p>
    <w:p>
      <w:r>
        <w:br/>
        <w:br/>
      </w:r>
    </w:p>
    <w:p>
      <w:r>
        <w:rPr>
          <w:rFonts w:ascii="Times New Roman" w:hAnsi="Times New Roman"/>
          <w:b w:val="0"/>
          <w:sz w:val="24"/>
        </w:rPr>
        <w:t>Student Name: Nishant</w:t>
      </w:r>
    </w:p>
    <w:p>
      <w:r>
        <w:rPr>
          <w:rFonts w:ascii="Times New Roman" w:hAnsi="Times New Roman"/>
          <w:b w:val="0"/>
          <w:sz w:val="24"/>
        </w:rPr>
        <w:t>Signature: ____________________</w:t>
      </w:r>
    </w:p>
    <w:p>
      <w:r>
        <w:rPr>
          <w:rFonts w:ascii="Times New Roman" w:hAnsi="Times New Roman"/>
          <w:b w:val="0"/>
          <w:sz w:val="24"/>
        </w:rPr>
        <w:t>Date: ____________________</w:t>
      </w:r>
    </w:p>
    <w:p>
      <w:r>
        <w:br w:type="page"/>
      </w:r>
    </w:p>
    <w:p>
      <w:pPr>
        <w:jc w:val="center"/>
      </w:pPr>
      <w:r>
        <w:rPr>
          <w:rFonts w:ascii="Times New Roman" w:hAnsi="Times New Roman"/>
          <w:b/>
          <w:sz w:val="40"/>
        </w:rPr>
        <w:t>ACKNOWLEDGEMENT</w:t>
      </w:r>
    </w:p>
    <w:p>
      <w:r>
        <w:rPr>
          <w:rFonts w:ascii="Times New Roman" w:hAnsi="Times New Roman"/>
          <w:b w:val="0"/>
          <w:sz w:val="24"/>
        </w:rPr>
        <w:t>I would like to express my sincere gratitude to my project guide, Rahul Sharma, for guidance and support during the development of this project.</w:t>
      </w:r>
    </w:p>
    <w:p>
      <w:r>
        <w:rPr>
          <w:rFonts w:ascii="Times New Roman" w:hAnsi="Times New Roman"/>
          <w:b w:val="0"/>
          <w:sz w:val="24"/>
        </w:rPr>
        <w:t>I also thank R.V. Higher Education and Technical Institute for providing the academic environment and resources required to complete this project.</w:t>
      </w:r>
    </w:p>
    <w:p>
      <w:r>
        <w:rPr>
          <w:rFonts w:ascii="Times New Roman" w:hAnsi="Times New Roman"/>
          <w:b w:val="0"/>
          <w:sz w:val="24"/>
        </w:rPr>
        <w:t>Finally, I am thankful to everyone who supported me directly or indirectly during the preparation, coding and testing of the Bank Management System.</w:t>
      </w:r>
    </w:p>
    <w:p>
      <w:r>
        <w:br w:type="page"/>
      </w:r>
    </w:p>
    <w:p>
      <w:pPr>
        <w:pStyle w:val="Heading1"/>
      </w:pPr>
      <w:r>
        <w:t>ABSTRACT</w:t>
      </w:r>
    </w:p>
    <w:p>
      <w:r>
        <w:rPr>
          <w:rFonts w:ascii="Times New Roman" w:hAnsi="Times New Roman"/>
          <w:b w:val="0"/>
          <w:sz w:val="24"/>
        </w:rPr>
        <w:t>The Bank Management System is a simple console-based application developed using Core Java. The main purpose of the project is to demonstrate how basic banking operations can be implemented through programming.</w:t>
      </w:r>
    </w:p>
    <w:p>
      <w:r>
        <w:rPr>
          <w:rFonts w:ascii="Times New Roman" w:hAnsi="Times New Roman"/>
          <w:b w:val="0"/>
          <w:sz w:val="24"/>
        </w:rPr>
        <w:t>The system allows a user to enter account information, maintain an account balance, deposit money, withdraw money, check the balance and view account details. A menu-driven interface makes the application easy to operate.</w:t>
      </w:r>
    </w:p>
    <w:p>
      <w:r>
        <w:rPr>
          <w:rFonts w:ascii="Times New Roman" w:hAnsi="Times New Roman"/>
          <w:b w:val="0"/>
          <w:sz w:val="24"/>
        </w:rPr>
        <w:t>The project demonstrates practical use of Java concepts such as variables, classes, objects, methods, Scanner input, conditional statements and arithmetic operations. The application was tested using sample banking transactions and the core functions worked successfully.</w:t>
      </w:r>
    </w:p>
    <w:p>
      <w:r>
        <w:br w:type="page"/>
      </w:r>
    </w:p>
    <w:p>
      <w:pPr>
        <w:pStyle w:val="Heading1"/>
      </w:pPr>
      <w:r>
        <w:t>TABLE OF CONTENTS</w:t>
      </w:r>
    </w:p>
    <w:tbl>
      <w:tblPr>
        <w:tblStyle w:val="TableGrid"/>
        <w:tblW w:type="auto" w:w="0"/>
        <w:jc w:val="center"/>
        <w:tblLook w:firstColumn="1" w:firstRow="1" w:lastColumn="0" w:lastRow="0" w:noHBand="0" w:noVBand="1" w:val="04A0"/>
      </w:tblPr>
      <w:tblGrid>
        <w:gridCol w:w="4968"/>
        <w:gridCol w:w="4968"/>
      </w:tblGrid>
      <w:tr>
        <w:tc>
          <w:tcPr>
            <w:tcW w:type="dxa" w:w="4968"/>
          </w:tcPr>
          <w:p>
            <w:r>
              <w:t>S. No.</w:t>
            </w:r>
          </w:p>
        </w:tc>
        <w:tc>
          <w:tcPr>
            <w:tcW w:type="dxa" w:w="4968"/>
          </w:tcPr>
          <w:p>
            <w:r>
              <w:t>Chapter / Section</w:t>
            </w:r>
          </w:p>
        </w:tc>
      </w:tr>
      <w:tr>
        <w:tc>
          <w:tcPr>
            <w:tcW w:type="dxa" w:w="4968"/>
          </w:tcPr>
          <w:p>
            <w:r>
              <w:t>1</w:t>
            </w:r>
          </w:p>
        </w:tc>
        <w:tc>
          <w:tcPr>
            <w:tcW w:type="dxa" w:w="4968"/>
          </w:tcPr>
          <w:p>
            <w:r>
              <w:t>Introduction</w:t>
            </w:r>
          </w:p>
        </w:tc>
      </w:tr>
      <w:tr>
        <w:tc>
          <w:tcPr>
            <w:tcW w:type="dxa" w:w="4968"/>
          </w:tcPr>
          <w:p>
            <w:r>
              <w:t>2</w:t>
            </w:r>
          </w:p>
        </w:tc>
        <w:tc>
          <w:tcPr>
            <w:tcW w:type="dxa" w:w="4968"/>
          </w:tcPr>
          <w:p>
            <w:r>
              <w:t>Objectives</w:t>
            </w:r>
          </w:p>
        </w:tc>
      </w:tr>
      <w:tr>
        <w:tc>
          <w:tcPr>
            <w:tcW w:type="dxa" w:w="4968"/>
          </w:tcPr>
          <w:p>
            <w:r>
              <w:t>3</w:t>
            </w:r>
          </w:p>
        </w:tc>
        <w:tc>
          <w:tcPr>
            <w:tcW w:type="dxa" w:w="4968"/>
          </w:tcPr>
          <w:p>
            <w:r>
              <w:t>Problem Statement</w:t>
            </w:r>
          </w:p>
        </w:tc>
      </w:tr>
      <w:tr>
        <w:tc>
          <w:tcPr>
            <w:tcW w:type="dxa" w:w="4968"/>
          </w:tcPr>
          <w:p>
            <w:r>
              <w:t>4</w:t>
            </w:r>
          </w:p>
        </w:tc>
        <w:tc>
          <w:tcPr>
            <w:tcW w:type="dxa" w:w="4968"/>
          </w:tcPr>
          <w:p>
            <w:r>
              <w:t>Scope of the Project</w:t>
            </w:r>
          </w:p>
        </w:tc>
      </w:tr>
      <w:tr>
        <w:tc>
          <w:tcPr>
            <w:tcW w:type="dxa" w:w="4968"/>
          </w:tcPr>
          <w:p>
            <w:r>
              <w:t>5</w:t>
            </w:r>
          </w:p>
        </w:tc>
        <w:tc>
          <w:tcPr>
            <w:tcW w:type="dxa" w:w="4968"/>
          </w:tcPr>
          <w:p>
            <w:r>
              <w:t>System Requirements</w:t>
            </w:r>
          </w:p>
        </w:tc>
      </w:tr>
      <w:tr>
        <w:tc>
          <w:tcPr>
            <w:tcW w:type="dxa" w:w="4968"/>
          </w:tcPr>
          <w:p>
            <w:r>
              <w:t>6</w:t>
            </w:r>
          </w:p>
        </w:tc>
        <w:tc>
          <w:tcPr>
            <w:tcW w:type="dxa" w:w="4968"/>
          </w:tcPr>
          <w:p>
            <w:r>
              <w:t>Technologies Used</w:t>
            </w:r>
          </w:p>
        </w:tc>
      </w:tr>
      <w:tr>
        <w:tc>
          <w:tcPr>
            <w:tcW w:type="dxa" w:w="4968"/>
          </w:tcPr>
          <w:p>
            <w:r>
              <w:t>7</w:t>
            </w:r>
          </w:p>
        </w:tc>
        <w:tc>
          <w:tcPr>
            <w:tcW w:type="dxa" w:w="4968"/>
          </w:tcPr>
          <w:p>
            <w:r>
              <w:t>System Design / Modules</w:t>
            </w:r>
          </w:p>
        </w:tc>
      </w:tr>
      <w:tr>
        <w:tc>
          <w:tcPr>
            <w:tcW w:type="dxa" w:w="4968"/>
          </w:tcPr>
          <w:p>
            <w:r>
              <w:t>8</w:t>
            </w:r>
          </w:p>
        </w:tc>
        <w:tc>
          <w:tcPr>
            <w:tcW w:type="dxa" w:w="4968"/>
          </w:tcPr>
          <w:p>
            <w:r>
              <w:t>Implementation and Coding</w:t>
            </w:r>
          </w:p>
        </w:tc>
      </w:tr>
      <w:tr>
        <w:tc>
          <w:tcPr>
            <w:tcW w:type="dxa" w:w="4968"/>
          </w:tcPr>
          <w:p>
            <w:r>
              <w:t>9</w:t>
            </w:r>
          </w:p>
        </w:tc>
        <w:tc>
          <w:tcPr>
            <w:tcW w:type="dxa" w:w="4968"/>
          </w:tcPr>
          <w:p>
            <w:r>
              <w:t>Testing and Results</w:t>
            </w:r>
          </w:p>
        </w:tc>
      </w:tr>
      <w:tr>
        <w:tc>
          <w:tcPr>
            <w:tcW w:type="dxa" w:w="4968"/>
          </w:tcPr>
          <w:p>
            <w:r>
              <w:t>10</w:t>
            </w:r>
          </w:p>
        </w:tc>
        <w:tc>
          <w:tcPr>
            <w:tcW w:type="dxa" w:w="4968"/>
          </w:tcPr>
          <w:p>
            <w:r>
              <w:t>Advantages</w:t>
            </w:r>
          </w:p>
        </w:tc>
      </w:tr>
      <w:tr>
        <w:tc>
          <w:tcPr>
            <w:tcW w:type="dxa" w:w="4968"/>
          </w:tcPr>
          <w:p>
            <w:r>
              <w:t>11</w:t>
            </w:r>
          </w:p>
        </w:tc>
        <w:tc>
          <w:tcPr>
            <w:tcW w:type="dxa" w:w="4968"/>
          </w:tcPr>
          <w:p>
            <w:r>
              <w:t>Limitations</w:t>
            </w:r>
          </w:p>
        </w:tc>
      </w:tr>
      <w:tr>
        <w:tc>
          <w:tcPr>
            <w:tcW w:type="dxa" w:w="4968"/>
          </w:tcPr>
          <w:p>
            <w:r>
              <w:t>12</w:t>
            </w:r>
          </w:p>
        </w:tc>
        <w:tc>
          <w:tcPr>
            <w:tcW w:type="dxa" w:w="4968"/>
          </w:tcPr>
          <w:p>
            <w:r>
              <w:t>Future Scope</w:t>
            </w:r>
          </w:p>
        </w:tc>
      </w:tr>
      <w:tr>
        <w:tc>
          <w:tcPr>
            <w:tcW w:type="dxa" w:w="4968"/>
          </w:tcPr>
          <w:p>
            <w:r>
              <w:t>13</w:t>
            </w:r>
          </w:p>
        </w:tc>
        <w:tc>
          <w:tcPr>
            <w:tcW w:type="dxa" w:w="4968"/>
          </w:tcPr>
          <w:p>
            <w:r>
              <w:t>Conclusion</w:t>
            </w:r>
          </w:p>
        </w:tc>
      </w:tr>
      <w:tr>
        <w:tc>
          <w:tcPr>
            <w:tcW w:type="dxa" w:w="4968"/>
          </w:tcPr>
          <w:p>
            <w:r>
              <w:t>14</w:t>
            </w:r>
          </w:p>
        </w:tc>
        <w:tc>
          <w:tcPr>
            <w:tcW w:type="dxa" w:w="4968"/>
          </w:tcPr>
          <w:p>
            <w:r>
              <w:t>Bibliography</w:t>
            </w:r>
          </w:p>
        </w:tc>
      </w:tr>
    </w:tbl>
    <w:p>
      <w:r>
        <w:br w:type="page"/>
      </w:r>
    </w:p>
    <w:p>
      <w:pPr>
        <w:pStyle w:val="Heading1"/>
      </w:pPr>
      <w:r>
        <w:t>1. INTRODUCTION</w:t>
      </w:r>
    </w:p>
    <w:p>
      <w:r>
        <w:rPr>
          <w:rFonts w:ascii="Times New Roman" w:hAnsi="Times New Roman"/>
          <w:b w:val="0"/>
          <w:sz w:val="24"/>
        </w:rPr>
        <w:t>Banking applications are commonly used to manage customer accounts and transactions. This project presents a basic Bank Management System that demonstrates the core logic required for simple banking operations.</w:t>
      </w:r>
    </w:p>
    <w:p>
      <w:r>
        <w:rPr>
          <w:rFonts w:ascii="Times New Roman" w:hAnsi="Times New Roman"/>
          <w:b w:val="0"/>
          <w:sz w:val="24"/>
        </w:rPr>
        <w:t>The application is developed in Core Java and uses a console-based menu. It is intended as a BCA academic project and focuses on understanding programming logic rather than real-world banking security.</w:t>
      </w:r>
    </w:p>
    <w:p>
      <w:pPr>
        <w:pStyle w:val="Heading1"/>
      </w:pPr>
      <w:r>
        <w:t>2. OBJECTIVES</w:t>
      </w:r>
    </w:p>
    <w:p>
      <w:r>
        <w:rPr>
          <w:rFonts w:ascii="Times New Roman" w:hAnsi="Times New Roman"/>
          <w:b w:val="0"/>
          <w:sz w:val="24"/>
        </w:rPr>
        <w:t>• Create a simple banking application using Core Java.</w:t>
      </w:r>
    </w:p>
    <w:p>
      <w:r>
        <w:rPr>
          <w:rFonts w:ascii="Times New Roman" w:hAnsi="Times New Roman"/>
          <w:b w:val="0"/>
          <w:sz w:val="24"/>
        </w:rPr>
        <w:t>• Provide a menu-driven interface.</w:t>
      </w:r>
    </w:p>
    <w:p>
      <w:r>
        <w:rPr>
          <w:rFonts w:ascii="Times New Roman" w:hAnsi="Times New Roman"/>
          <w:b w:val="0"/>
          <w:sz w:val="24"/>
        </w:rPr>
        <w:t>• Allow deposit and withdrawal operations.</w:t>
      </w:r>
    </w:p>
    <w:p>
      <w:r>
        <w:rPr>
          <w:rFonts w:ascii="Times New Roman" w:hAnsi="Times New Roman"/>
          <w:b w:val="0"/>
          <w:sz w:val="24"/>
        </w:rPr>
        <w:t>• Display the current account balance.</w:t>
      </w:r>
    </w:p>
    <w:p>
      <w:r>
        <w:rPr>
          <w:rFonts w:ascii="Times New Roman" w:hAnsi="Times New Roman"/>
          <w:b w:val="0"/>
          <w:sz w:val="24"/>
        </w:rPr>
        <w:t>• Display basic account details.</w:t>
      </w:r>
    </w:p>
    <w:p>
      <w:r>
        <w:rPr>
          <w:rFonts w:ascii="Times New Roman" w:hAnsi="Times New Roman"/>
          <w:b w:val="0"/>
          <w:sz w:val="24"/>
        </w:rPr>
        <w:t>• Demonstrate practical application of Core Java concepts.</w:t>
      </w:r>
    </w:p>
    <w:p>
      <w:pPr>
        <w:pStyle w:val="Heading1"/>
      </w:pPr>
      <w:r>
        <w:t>3. PROBLEM STATEMENT</w:t>
      </w:r>
    </w:p>
    <w:p>
      <w:r>
        <w:rPr>
          <w:rFonts w:ascii="Times New Roman" w:hAnsi="Times New Roman"/>
          <w:b w:val="0"/>
          <w:sz w:val="24"/>
        </w:rPr>
        <w:t>Manual handling of basic account operations can be time-consuming and prone to calculation errors. The project aims to provide a small computerized system that performs basic account calculations and displays transaction results clearly.</w:t>
      </w:r>
    </w:p>
    <w:p>
      <w:pPr>
        <w:pStyle w:val="Heading1"/>
      </w:pPr>
      <w:r>
        <w:t>4. SCOPE OF THE PROJECT</w:t>
      </w:r>
    </w:p>
    <w:p>
      <w:r>
        <w:rPr>
          <w:rFonts w:ascii="Times New Roman" w:hAnsi="Times New Roman"/>
          <w:b w:val="0"/>
          <w:sz w:val="24"/>
        </w:rPr>
        <w:t>The current version is suitable for academic demonstration and supports basic single-account operations. It can later be extended to support multiple users, database storage, transaction history, authentication and a web interface.</w:t>
      </w:r>
    </w:p>
    <w:p>
      <w:r>
        <w:br w:type="page"/>
      </w:r>
    </w:p>
    <w:p>
      <w:pPr>
        <w:pStyle w:val="Heading1"/>
      </w:pPr>
      <w:r>
        <w:t>5. SYSTEM REQUIREMENTS</w:t>
      </w:r>
    </w:p>
    <w:p>
      <w:pPr>
        <w:pStyle w:val="Heading2"/>
      </w:pPr>
      <w:r>
        <w:t>Hardware Requirements</w:t>
      </w:r>
    </w:p>
    <w:p>
      <w:r>
        <w:rPr>
          <w:rFonts w:ascii="Times New Roman" w:hAnsi="Times New Roman"/>
          <w:b w:val="0"/>
          <w:sz w:val="24"/>
        </w:rPr>
        <w:t>• Computer or laptop/Android-compatible Java development environment as applicable</w:t>
      </w:r>
    </w:p>
    <w:p>
      <w:r>
        <w:rPr>
          <w:rFonts w:ascii="Times New Roman" w:hAnsi="Times New Roman"/>
          <w:b w:val="0"/>
          <w:sz w:val="24"/>
        </w:rPr>
        <w:t>• Minimum 2 GB RAM recommended</w:t>
      </w:r>
    </w:p>
    <w:p>
      <w:r>
        <w:rPr>
          <w:rFonts w:ascii="Times New Roman" w:hAnsi="Times New Roman"/>
          <w:b w:val="0"/>
          <w:sz w:val="24"/>
        </w:rPr>
        <w:t>• Basic storage for source files and project documentation</w:t>
      </w:r>
    </w:p>
    <w:p>
      <w:pPr>
        <w:pStyle w:val="Heading2"/>
      </w:pPr>
      <w:r>
        <w:t>Software Requirements</w:t>
      </w:r>
    </w:p>
    <w:p>
      <w:r>
        <w:rPr>
          <w:rFonts w:ascii="Times New Roman" w:hAnsi="Times New Roman"/>
          <w:b w:val="0"/>
          <w:sz w:val="24"/>
        </w:rPr>
        <w:t>• Java Development Kit (JDK)</w:t>
      </w:r>
    </w:p>
    <w:p>
      <w:r>
        <w:rPr>
          <w:rFonts w:ascii="Times New Roman" w:hAnsi="Times New Roman"/>
          <w:b w:val="0"/>
          <w:sz w:val="24"/>
        </w:rPr>
        <w:t>• Java-compatible IDE or compiler</w:t>
      </w:r>
    </w:p>
    <w:p>
      <w:r>
        <w:rPr>
          <w:rFonts w:ascii="Times New Roman" w:hAnsi="Times New Roman"/>
          <w:b w:val="0"/>
          <w:sz w:val="24"/>
        </w:rPr>
        <w:t>• Operating system capable of running Java</w:t>
      </w:r>
    </w:p>
    <w:p>
      <w:pPr>
        <w:pStyle w:val="Heading1"/>
      </w:pPr>
      <w:r>
        <w:t>6. TECHNOLOGIES USED</w:t>
      </w:r>
    </w:p>
    <w:p>
      <w:r>
        <w:rPr>
          <w:rFonts w:ascii="Times New Roman" w:hAnsi="Times New Roman"/>
          <w:b w:val="0"/>
          <w:sz w:val="24"/>
        </w:rPr>
        <w:t>• Programming Language: Java</w:t>
      </w:r>
    </w:p>
    <w:p>
      <w:r>
        <w:rPr>
          <w:rFonts w:ascii="Times New Roman" w:hAnsi="Times New Roman"/>
          <w:b w:val="0"/>
          <w:sz w:val="24"/>
        </w:rPr>
        <w:t>• Programming Concepts: Core Java and Object-Oriented Programming</w:t>
      </w:r>
    </w:p>
    <w:p>
      <w:r>
        <w:rPr>
          <w:rFonts w:ascii="Times New Roman" w:hAnsi="Times New Roman"/>
          <w:b w:val="0"/>
          <w:sz w:val="24"/>
        </w:rPr>
        <w:t>• Input/Output: Scanner and console output</w:t>
      </w:r>
    </w:p>
    <w:p>
      <w:r>
        <w:rPr>
          <w:rFonts w:ascii="Times New Roman" w:hAnsi="Times New Roman"/>
          <w:b w:val="0"/>
          <w:sz w:val="24"/>
        </w:rPr>
        <w:t>• Application Type: Console-based application</w:t>
      </w:r>
    </w:p>
    <w:p>
      <w:pPr>
        <w:pStyle w:val="Heading1"/>
      </w:pPr>
      <w:r>
        <w:t>7. SYSTEM DESIGN / MODULES</w:t>
      </w:r>
    </w:p>
    <w:p>
      <w:r>
        <w:rPr>
          <w:rFonts w:ascii="Times New Roman" w:hAnsi="Times New Roman"/>
          <w:b w:val="0"/>
          <w:sz w:val="24"/>
        </w:rPr>
        <w:t>• Account Setup – accepts the user's name and initial deposit.</w:t>
      </w:r>
    </w:p>
    <w:p>
      <w:r>
        <w:rPr>
          <w:rFonts w:ascii="Times New Roman" w:hAnsi="Times New Roman"/>
          <w:b w:val="0"/>
          <w:sz w:val="24"/>
        </w:rPr>
        <w:t>• Deposit Module – adds a valid deposit amount to the balance.</w:t>
      </w:r>
    </w:p>
    <w:p>
      <w:r>
        <w:rPr>
          <w:rFonts w:ascii="Times New Roman" w:hAnsi="Times New Roman"/>
          <w:b w:val="0"/>
          <w:sz w:val="24"/>
        </w:rPr>
        <w:t>• Withdrawal Module – subtracts a valid amount when sufficient balance is available.</w:t>
      </w:r>
    </w:p>
    <w:p>
      <w:r>
        <w:rPr>
          <w:rFonts w:ascii="Times New Roman" w:hAnsi="Times New Roman"/>
          <w:b w:val="0"/>
          <w:sz w:val="24"/>
        </w:rPr>
        <w:t>• Balance Module – displays the current balance.</w:t>
      </w:r>
    </w:p>
    <w:p>
      <w:r>
        <w:rPr>
          <w:rFonts w:ascii="Times New Roman" w:hAnsi="Times New Roman"/>
          <w:b w:val="0"/>
          <w:sz w:val="24"/>
        </w:rPr>
        <w:t>• Account Details Module – displays basic account information.</w:t>
      </w:r>
    </w:p>
    <w:p>
      <w:r>
        <w:rPr>
          <w:rFonts w:ascii="Times New Roman" w:hAnsi="Times New Roman"/>
          <w:b w:val="0"/>
          <w:sz w:val="24"/>
        </w:rPr>
        <w:t>• Exit Module – closes the application.</w:t>
      </w:r>
    </w:p>
    <w:p>
      <w:r>
        <w:br w:type="page"/>
      </w:r>
    </w:p>
    <w:p>
      <w:pPr>
        <w:pStyle w:val="Heading1"/>
      </w:pPr>
      <w:r>
        <w:t>8. IMPLEMENTATION AND CODING</w:t>
      </w:r>
    </w:p>
    <w:p>
      <w:r>
        <w:rPr>
          <w:rFonts w:ascii="Times New Roman" w:hAnsi="Times New Roman"/>
          <w:b w:val="0"/>
          <w:sz w:val="24"/>
        </w:rPr>
        <w:t>The following code represents the main structure of the Core Java application. The complete source code can be maintained separately as the project source file.</w:t>
      </w:r>
    </w:p>
    <w:p>
      <w:r>
        <w:rPr>
          <w:rFonts w:ascii="Consolas" w:hAnsi="Consolas"/>
          <w:sz w:val="20"/>
        </w:rPr>
        <w:t>import java.util.Scanner;</w:t>
        <w:br/>
        <w:br/>
        <w:t>public class BankManagementSystem {</w:t>
        <w:br/>
        <w:t xml:space="preserve">    static Scanner sc = new Scanner(System.in);</w:t>
        <w:br/>
        <w:t xml:space="preserve">    static String name;</w:t>
        <w:br/>
        <w:t xml:space="preserve">    static double balance;</w:t>
        <w:br/>
        <w:br/>
        <w:t xml:space="preserve">    public static void main(String[] args) {</w:t>
        <w:br/>
        <w:t xml:space="preserve">        System.out.print("Enter Name: ");</w:t>
        <w:br/>
        <w:t xml:space="preserve">        name = sc.nextLine();</w:t>
        <w:br/>
        <w:br/>
        <w:t xml:space="preserve">        System.out.print("Enter Initial Deposit: ");</w:t>
        <w:br/>
        <w:t xml:space="preserve">        balance = sc.nextDouble();</w:t>
        <w:br/>
        <w:br/>
        <w:t xml:space="preserve">        // Menu-driven banking operations</w:t>
        <w:br/>
        <w:t xml:space="preserve">        // Deposit, Withdrawal, Balance,</w:t>
        <w:br/>
        <w:t xml:space="preserve">        // Account Details and Exit</w:t>
        <w:br/>
        <w:t xml:space="preserve">    }</w:t>
        <w:br/>
        <w:t>}</w:t>
      </w:r>
    </w:p>
    <w:p>
      <w:pPr>
        <w:pStyle w:val="Heading2"/>
      </w:pPr>
      <w:r>
        <w:t>Important Operations</w:t>
      </w:r>
    </w:p>
    <w:p>
      <w:r>
        <w:rPr>
          <w:rFonts w:ascii="Times New Roman" w:hAnsi="Times New Roman"/>
          <w:b w:val="0"/>
          <w:sz w:val="24"/>
        </w:rPr>
        <w:t>Deposit: balance = balance + amount</w:t>
      </w:r>
    </w:p>
    <w:p>
      <w:r>
        <w:rPr>
          <w:rFonts w:ascii="Times New Roman" w:hAnsi="Times New Roman"/>
          <w:b w:val="0"/>
          <w:sz w:val="24"/>
        </w:rPr>
        <w:t>Withdrawal: balance = balance - amount, after checking that the requested amount does not exceed the available balance.</w:t>
      </w:r>
    </w:p>
    <w:p>
      <w:r>
        <w:rPr>
          <w:rFonts w:ascii="Times New Roman" w:hAnsi="Times New Roman"/>
          <w:b w:val="0"/>
          <w:sz w:val="24"/>
        </w:rPr>
        <w:t>Balance Check: displays the current value stored in the balance variable.</w:t>
      </w:r>
    </w:p>
    <w:p>
      <w:r>
        <w:br w:type="page"/>
      </w:r>
    </w:p>
    <w:p>
      <w:pPr>
        <w:pStyle w:val="Heading1"/>
      </w:pPr>
      <w:r>
        <w:t>9. TESTING AND RESULTS</w:t>
      </w:r>
    </w:p>
    <w:p>
      <w:r>
        <w:rPr>
          <w:rFonts w:ascii="Times New Roman" w:hAnsi="Times New Roman"/>
          <w:b w:val="0"/>
          <w:sz w:val="24"/>
        </w:rPr>
        <w:t>The application was tested with sample input values to verify the basic banking operations.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Test Case</w:t>
            </w:r>
          </w:p>
        </w:tc>
        <w:tc>
          <w:tcPr>
            <w:tcW w:type="dxa" w:w="2484"/>
          </w:tcPr>
          <w:p>
            <w:r>
              <w:t>Input / Action</w:t>
            </w:r>
          </w:p>
        </w:tc>
        <w:tc>
          <w:tcPr>
            <w:tcW w:type="dxa" w:w="2484"/>
          </w:tcPr>
          <w:p>
            <w:r>
              <w:t>Expected Result</w:t>
            </w:r>
          </w:p>
        </w:tc>
        <w:tc>
          <w:tcPr>
            <w:tcW w:type="dxa" w:w="2484"/>
          </w:tcPr>
          <w:p>
            <w:r>
              <w:t>Status</w:t>
            </w:r>
          </w:p>
        </w:tc>
      </w:tr>
      <w:tr>
        <w:tc>
          <w:tcPr>
            <w:tcW w:type="dxa" w:w="2484"/>
          </w:tcPr>
          <w:p>
            <w:r>
              <w:t>1</w:t>
            </w:r>
          </w:p>
        </w:tc>
        <w:tc>
          <w:tcPr>
            <w:tcW w:type="dxa" w:w="2484"/>
          </w:tcPr>
          <w:p>
            <w:r>
              <w:t>Name = Nishant</w:t>
            </w:r>
          </w:p>
        </w:tc>
        <w:tc>
          <w:tcPr>
            <w:tcW w:type="dxa" w:w="2484"/>
          </w:tcPr>
          <w:p>
            <w:r>
              <w:t>Name accepted</w:t>
            </w:r>
          </w:p>
        </w:tc>
        <w:tc>
          <w:tcPr>
            <w:tcW w:type="dxa" w:w="2484"/>
          </w:tcPr>
          <w:p>
            <w:r>
              <w:t>Pass</w:t>
            </w:r>
          </w:p>
        </w:tc>
      </w:tr>
      <w:tr>
        <w:tc>
          <w:tcPr>
            <w:tcW w:type="dxa" w:w="2484"/>
          </w:tcPr>
          <w:p>
            <w:r>
              <w:t>2</w:t>
            </w:r>
          </w:p>
        </w:tc>
        <w:tc>
          <w:tcPr>
            <w:tcW w:type="dxa" w:w="2484"/>
          </w:tcPr>
          <w:p>
            <w:r>
              <w:t>Initial Deposit = ₹2000</w:t>
            </w:r>
          </w:p>
        </w:tc>
        <w:tc>
          <w:tcPr>
            <w:tcW w:type="dxa" w:w="2484"/>
          </w:tcPr>
          <w:p>
            <w:r>
              <w:t>Balance = ₹2000</w:t>
            </w:r>
          </w:p>
        </w:tc>
        <w:tc>
          <w:tcPr>
            <w:tcW w:type="dxa" w:w="2484"/>
          </w:tcPr>
          <w:p>
            <w:r>
              <w:t>Pass</w:t>
            </w:r>
          </w:p>
        </w:tc>
      </w:tr>
      <w:tr>
        <w:tc>
          <w:tcPr>
            <w:tcW w:type="dxa" w:w="2484"/>
          </w:tcPr>
          <w:p>
            <w:r>
              <w:t>3</w:t>
            </w:r>
          </w:p>
        </w:tc>
        <w:tc>
          <w:tcPr>
            <w:tcW w:type="dxa" w:w="2484"/>
          </w:tcPr>
          <w:p>
            <w:r>
              <w:t>Check Balance</w:t>
            </w:r>
          </w:p>
        </w:tc>
        <w:tc>
          <w:tcPr>
            <w:tcW w:type="dxa" w:w="2484"/>
          </w:tcPr>
          <w:p>
            <w:r>
              <w:t>₹2000 displayed</w:t>
            </w:r>
          </w:p>
        </w:tc>
        <w:tc>
          <w:tcPr>
            <w:tcW w:type="dxa" w:w="2484"/>
          </w:tcPr>
          <w:p>
            <w:r>
              <w:t>Pass</w:t>
            </w:r>
          </w:p>
        </w:tc>
      </w:tr>
      <w:tr>
        <w:tc>
          <w:tcPr>
            <w:tcW w:type="dxa" w:w="2484"/>
          </w:tcPr>
          <w:p>
            <w:r>
              <w:t>4</w:t>
            </w:r>
          </w:p>
        </w:tc>
        <w:tc>
          <w:tcPr>
            <w:tcW w:type="dxa" w:w="2484"/>
          </w:tcPr>
          <w:p>
            <w:r>
              <w:t>Withdraw ₹1000</w:t>
            </w:r>
          </w:p>
        </w:tc>
        <w:tc>
          <w:tcPr>
            <w:tcW w:type="dxa" w:w="2484"/>
          </w:tcPr>
          <w:p>
            <w:r>
              <w:t>Withdrawal successful</w:t>
            </w:r>
          </w:p>
        </w:tc>
        <w:tc>
          <w:tcPr>
            <w:tcW w:type="dxa" w:w="2484"/>
          </w:tcPr>
          <w:p>
            <w:r>
              <w:t>Pass</w:t>
            </w:r>
          </w:p>
        </w:tc>
      </w:tr>
      <w:tr>
        <w:tc>
          <w:tcPr>
            <w:tcW w:type="dxa" w:w="2484"/>
          </w:tcPr>
          <w:p>
            <w:r>
              <w:t>5</w:t>
            </w:r>
          </w:p>
        </w:tc>
        <w:tc>
          <w:tcPr>
            <w:tcW w:type="dxa" w:w="2484"/>
          </w:tcPr>
          <w:p>
            <w:r>
              <w:t>Check Balance after withdrawal</w:t>
            </w:r>
          </w:p>
        </w:tc>
        <w:tc>
          <w:tcPr>
            <w:tcW w:type="dxa" w:w="2484"/>
          </w:tcPr>
          <w:p>
            <w:r>
              <w:t>₹1000 displayed</w:t>
            </w:r>
          </w:p>
        </w:tc>
        <w:tc>
          <w:tcPr>
            <w:tcW w:type="dxa" w:w="2484"/>
          </w:tcPr>
          <w:p>
            <w:r>
              <w:t>Pass</w:t>
            </w:r>
          </w:p>
        </w:tc>
      </w:tr>
    </w:tbl>
    <w:p>
      <w:pPr>
        <w:pStyle w:val="Heading2"/>
      </w:pPr>
      <w:r>
        <w:t>Testing Screenshot</w:t>
      </w:r>
    </w:p>
    <w:p>
      <w:pPr>
        <w:jc w:val="center"/>
      </w:pPr>
      <w:r>
        <w:drawing>
          <wp:inline xmlns:a="http://schemas.openxmlformats.org/drawingml/2006/main" xmlns:pic="http://schemas.openxmlformats.org/drawingml/2006/picture">
            <wp:extent cx="5303520" cy="8883541"/>
            <wp:docPr id="1" name="Picture 1"/>
            <wp:cNvGraphicFramePr>
              <a:graphicFrameLocks noChangeAspect="1"/>
            </wp:cNvGraphicFramePr>
            <a:graphic>
              <a:graphicData uri="http://schemas.openxmlformats.org/drawingml/2006/picture">
                <pic:pic>
                  <pic:nvPicPr>
                    <pic:cNvPr id="0" name="Screenshot_20261006_154252_Chrome.jpg"/>
                    <pic:cNvPicPr/>
                  </pic:nvPicPr>
                  <pic:blipFill>
                    <a:blip r:embed="rId9"/>
                    <a:stretch>
                      <a:fillRect/>
                    </a:stretch>
                  </pic:blipFill>
                  <pic:spPr>
                    <a:xfrm>
                      <a:off x="0" y="0"/>
                      <a:ext cx="5303520" cy="8883541"/>
                    </a:xfrm>
                    <a:prstGeom prst="rect"/>
                  </pic:spPr>
                </pic:pic>
              </a:graphicData>
            </a:graphic>
          </wp:inline>
        </w:drawing>
      </w:r>
    </w:p>
    <w:p>
      <w:r>
        <w:rPr>
          <w:rFonts w:ascii="Times New Roman" w:hAnsi="Times New Roman"/>
          <w:b w:val="0"/>
          <w:sz w:val="24"/>
        </w:rPr>
        <w:t>The screenshot above shows the successful execution of the program and the tested banking transactions.</w:t>
      </w:r>
    </w:p>
    <w:p>
      <w:r>
        <w:br w:type="page"/>
      </w:r>
    </w:p>
    <w:p>
      <w:pPr>
        <w:pStyle w:val="Heading1"/>
      </w:pPr>
      <w:r>
        <w:t>10. ADVANTAGES</w:t>
      </w:r>
    </w:p>
    <w:p>
      <w:r>
        <w:rPr>
          <w:rFonts w:ascii="Times New Roman" w:hAnsi="Times New Roman"/>
          <w:b w:val="0"/>
          <w:sz w:val="24"/>
        </w:rPr>
        <w:t>• Simple and easy to operate.</w:t>
      </w:r>
    </w:p>
    <w:p>
      <w:r>
        <w:rPr>
          <w:rFonts w:ascii="Times New Roman" w:hAnsi="Times New Roman"/>
          <w:b w:val="0"/>
          <w:sz w:val="24"/>
        </w:rPr>
        <w:t>• Demonstrates important Core Java concepts.</w:t>
      </w:r>
    </w:p>
    <w:p>
      <w:r>
        <w:rPr>
          <w:rFonts w:ascii="Times New Roman" w:hAnsi="Times New Roman"/>
          <w:b w:val="0"/>
          <w:sz w:val="24"/>
        </w:rPr>
        <w:t>• Performs basic calculations automatically.</w:t>
      </w:r>
    </w:p>
    <w:p>
      <w:r>
        <w:rPr>
          <w:rFonts w:ascii="Times New Roman" w:hAnsi="Times New Roman"/>
          <w:b w:val="0"/>
          <w:sz w:val="24"/>
        </w:rPr>
        <w:t>• Easy to modify and extend.</w:t>
      </w:r>
    </w:p>
    <w:p>
      <w:r>
        <w:rPr>
          <w:rFonts w:ascii="Times New Roman" w:hAnsi="Times New Roman"/>
          <w:b w:val="0"/>
          <w:sz w:val="24"/>
        </w:rPr>
        <w:t>• Suitable for academic demonstration.</w:t>
      </w:r>
    </w:p>
    <w:p>
      <w:pPr>
        <w:pStyle w:val="Heading1"/>
      </w:pPr>
      <w:r>
        <w:t>11. LIMITATIONS</w:t>
      </w:r>
    </w:p>
    <w:p>
      <w:r>
        <w:rPr>
          <w:rFonts w:ascii="Times New Roman" w:hAnsi="Times New Roman"/>
          <w:b w:val="0"/>
          <w:sz w:val="24"/>
        </w:rPr>
        <w:t>• Current version is console-based.</w:t>
      </w:r>
    </w:p>
    <w:p>
      <w:r>
        <w:rPr>
          <w:rFonts w:ascii="Times New Roman" w:hAnsi="Times New Roman"/>
          <w:b w:val="0"/>
          <w:sz w:val="24"/>
        </w:rPr>
        <w:t>• No permanent database storage.</w:t>
      </w:r>
    </w:p>
    <w:p>
      <w:r>
        <w:rPr>
          <w:rFonts w:ascii="Times New Roman" w:hAnsi="Times New Roman"/>
          <w:b w:val="0"/>
          <w:sz w:val="24"/>
        </w:rPr>
        <w:t>• Basic version does not include user authentication.</w:t>
      </w:r>
    </w:p>
    <w:p>
      <w:r>
        <w:rPr>
          <w:rFonts w:ascii="Times New Roman" w:hAnsi="Times New Roman"/>
          <w:b w:val="0"/>
          <w:sz w:val="24"/>
        </w:rPr>
        <w:t>• Designed for educational use, not real banking transactions.</w:t>
      </w:r>
    </w:p>
    <w:p>
      <w:pPr>
        <w:pStyle w:val="Heading1"/>
      </w:pPr>
      <w:r>
        <w:t>12. FUTURE SCOPE</w:t>
      </w:r>
    </w:p>
    <w:p>
      <w:r>
        <w:rPr>
          <w:rFonts w:ascii="Times New Roman" w:hAnsi="Times New Roman"/>
          <w:b w:val="0"/>
          <w:sz w:val="24"/>
        </w:rPr>
        <w:t>• Add MySQL database using JDBC.</w:t>
      </w:r>
    </w:p>
    <w:p>
      <w:r>
        <w:rPr>
          <w:rFonts w:ascii="Times New Roman" w:hAnsi="Times New Roman"/>
          <w:b w:val="0"/>
          <w:sz w:val="24"/>
        </w:rPr>
        <w:t>• Create Java Servlet/JSP web interface.</w:t>
      </w:r>
    </w:p>
    <w:p>
      <w:r>
        <w:rPr>
          <w:rFonts w:ascii="Times New Roman" w:hAnsi="Times New Roman"/>
          <w:b w:val="0"/>
          <w:sz w:val="24"/>
        </w:rPr>
        <w:t>• Add login and authentication.</w:t>
      </w:r>
    </w:p>
    <w:p>
      <w:r>
        <w:rPr>
          <w:rFonts w:ascii="Times New Roman" w:hAnsi="Times New Roman"/>
          <w:b w:val="0"/>
          <w:sz w:val="24"/>
        </w:rPr>
        <w:t>• Add transaction history.</w:t>
      </w:r>
    </w:p>
    <w:p>
      <w:r>
        <w:rPr>
          <w:rFonts w:ascii="Times New Roman" w:hAnsi="Times New Roman"/>
          <w:b w:val="0"/>
          <w:sz w:val="24"/>
        </w:rPr>
        <w:t>• Support multiple customer accounts.</w:t>
      </w:r>
    </w:p>
    <w:p>
      <w:r>
        <w:rPr>
          <w:rFonts w:ascii="Times New Roman" w:hAnsi="Times New Roman"/>
          <w:b w:val="0"/>
          <w:sz w:val="24"/>
        </w:rPr>
        <w:t>• Deploy the web version online.</w:t>
      </w:r>
    </w:p>
    <w:p>
      <w:r>
        <w:br w:type="page"/>
      </w:r>
    </w:p>
    <w:p>
      <w:pPr>
        <w:pStyle w:val="Heading1"/>
      </w:pPr>
      <w:r>
        <w:t>13. CONCLUSION</w:t>
      </w:r>
    </w:p>
    <w:p>
      <w:r>
        <w:rPr>
          <w:rFonts w:ascii="Times New Roman" w:hAnsi="Times New Roman"/>
          <w:b w:val="0"/>
          <w:sz w:val="24"/>
        </w:rPr>
        <w:t>The Bank Management System successfully demonstrates the implementation of basic banking operations using Core Java. The project provides account setup, deposit, withdrawal, balance checking and account information features through a menu-driven interface.</w:t>
      </w:r>
    </w:p>
    <w:p>
      <w:r>
        <w:rPr>
          <w:rFonts w:ascii="Times New Roman" w:hAnsi="Times New Roman"/>
          <w:b w:val="0"/>
          <w:sz w:val="24"/>
        </w:rPr>
        <w:t>Testing confirmed that the main operations work correctly with the sample transactions used in the project. The system also provides a foundation for future development into a database-driven and web-based application.</w:t>
      </w:r>
    </w:p>
    <w:p>
      <w:pPr>
        <w:pStyle w:val="Heading1"/>
      </w:pPr>
      <w:r>
        <w:t>14. BIBLIOGRAPHY</w:t>
      </w:r>
    </w:p>
    <w:p>
      <w:r>
        <w:rPr>
          <w:rFonts w:ascii="Times New Roman" w:hAnsi="Times New Roman"/>
          <w:b w:val="0"/>
          <w:sz w:val="24"/>
        </w:rPr>
        <w:t>• Java programming concepts and classroom notes.</w:t>
      </w:r>
    </w:p>
    <w:p>
      <w:r>
        <w:rPr>
          <w:rFonts w:ascii="Times New Roman" w:hAnsi="Times New Roman"/>
          <w:b w:val="0"/>
          <w:sz w:val="24"/>
        </w:rPr>
        <w:t>• Oracle Java documentation and standard Java API references.</w:t>
      </w:r>
    </w:p>
    <w:p>
      <w:r>
        <w:rPr>
          <w:rFonts w:ascii="Times New Roman" w:hAnsi="Times New Roman"/>
          <w:b w:val="0"/>
          <w:sz w:val="24"/>
        </w:rPr>
        <w:t>• Core Java textbooks and learning materials.</w:t>
      </w:r>
    </w:p>
    <w:p>
      <w:r>
        <w:rPr>
          <w:rFonts w:ascii="Times New Roman" w:hAnsi="Times New Roman"/>
          <w:b w:val="0"/>
          <w:sz w:val="24"/>
        </w:rPr>
        <w:t>• Project implementation and testing performed by the student.</w:t>
      </w:r>
    </w:p>
    <w:p>
      <w:r>
        <w:br w:type="page"/>
      </w:r>
    </w:p>
    <w:p>
      <w:pPr>
        <w:jc w:val="center"/>
      </w:pPr>
      <w:r>
        <w:rPr>
          <w:rFonts w:ascii="Times New Roman" w:hAnsi="Times New Roman"/>
          <w:b/>
          <w:sz w:val="40"/>
        </w:rPr>
        <w:t>PROJECT SUBMISSION DETAILS</w:t>
      </w:r>
    </w:p>
    <w:p>
      <w:pPr>
        <w:jc w:val="center"/>
      </w:pPr>
      <w:r>
        <w:rPr>
          <w:rFonts w:ascii="Times New Roman" w:hAnsi="Times New Roman"/>
          <w:b/>
          <w:sz w:val="28"/>
        </w:rPr>
        <w:t>Project: Bank Management System</w:t>
      </w:r>
    </w:p>
    <w:p>
      <w:pPr>
        <w:jc w:val="center"/>
      </w:pPr>
      <w:r>
        <w:rPr>
          <w:rFonts w:ascii="Times New Roman" w:hAnsi="Times New Roman"/>
          <w:b w:val="0"/>
          <w:sz w:val="28"/>
        </w:rPr>
        <w:t>Student: Nishant</w:t>
      </w:r>
    </w:p>
    <w:p>
      <w:pPr>
        <w:jc w:val="center"/>
      </w:pPr>
      <w:r>
        <w:rPr>
          <w:rFonts w:ascii="Times New Roman" w:hAnsi="Times New Roman"/>
          <w:b w:val="0"/>
          <w:sz w:val="28"/>
        </w:rPr>
        <w:t>Course: BCA – 3rd Year</w:t>
      </w:r>
    </w:p>
    <w:p>
      <w:pPr>
        <w:jc w:val="center"/>
      </w:pPr>
      <w:r>
        <w:rPr>
          <w:rFonts w:ascii="Times New Roman" w:hAnsi="Times New Roman"/>
          <w:b w:val="0"/>
          <w:sz w:val="28"/>
        </w:rPr>
        <w:t>Institute: R.V. Higher Education and Technical Institute</w:t>
      </w:r>
    </w:p>
    <w:p>
      <w:pPr>
        <w:jc w:val="center"/>
      </w:pPr>
      <w:r>
        <w:rPr>
          <w:rFonts w:ascii="Times New Roman" w:hAnsi="Times New Roman"/>
          <w:b w:val="0"/>
          <w:sz w:val="28"/>
        </w:rPr>
        <w:t>Guide: Rahul Sharma</w:t>
      </w:r>
    </w:p>
    <w:p>
      <w:r>
        <w:br/>
      </w:r>
    </w:p>
    <w:p>
      <w:pPr>
        <w:jc w:val="center"/>
      </w:pPr>
      <w:r>
        <w:rPr>
          <w:rFonts w:ascii="Times New Roman" w:hAnsi="Times New Roman"/>
          <w:b/>
          <w:sz w:val="28"/>
        </w:rPr>
        <w:t>— END OF REPORT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